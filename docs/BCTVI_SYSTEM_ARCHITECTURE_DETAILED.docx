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22"/>
        </w:rPr>
        <w:t>BCTVI ONLINE CABLE SERVICE MANAGEMENT SYSTEM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2207240" cy="7324344"/>
            <wp:docPr id="1" name="BCTVI Detailed System Architecture" descr="Detailed multi-column BCTVI architecture showing users and portals, system modules, the application core, data storage, and external servi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TVI-System-Architecture-Det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07240" cy="73243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0160" w:h="12240"/>
      <w:pgMar w:top="216" w:right="360" w:bottom="216" w:left="36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BCTVI System Architecture</dc:title>
  <dc:subject>Detailed multi-column system architecture diagram</dc:subject>
  <dc:creator>BCTVI Capstone Project Team</dc:creator>
  <cp:keywords>BCTVI, system architecture, Laravel, Android,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